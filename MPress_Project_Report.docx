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D6981" w14:textId="77777777" w:rsidR="0046435D" w:rsidRDefault="0046435D" w:rsidP="0046435D">
      <w:pPr>
        <w:rPr>
          <w:rFonts w:ascii="Times New Roman" w:hAnsi="Times New Roman" w:cs="Times New Roman"/>
        </w:rPr>
      </w:pPr>
    </w:p>
    <w:p w14:paraId="355582C2" w14:textId="77777777" w:rsidR="0046435D" w:rsidRDefault="0046435D" w:rsidP="004643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C9AFC9" wp14:editId="220096F4">
            <wp:extent cx="5090160" cy="3108960"/>
            <wp:effectExtent l="0" t="0" r="0" b="0"/>
            <wp:docPr id="102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090961" cy="31094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20EC" w14:textId="77777777" w:rsidR="0046435D" w:rsidRDefault="0046435D" w:rsidP="0046435D">
      <w:pPr>
        <w:rPr>
          <w:rFonts w:ascii="Times New Roman" w:hAnsi="Times New Roman" w:cs="Times New Roman"/>
        </w:rPr>
      </w:pPr>
    </w:p>
    <w:p w14:paraId="30A9CC69" w14:textId="0F104A54" w:rsidR="0046435D" w:rsidRDefault="0046435D" w:rsidP="0046435D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ASSIGNMENT:0</w:t>
      </w:r>
      <w:r w:rsidR="003C7DB4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</w:p>
    <w:p w14:paraId="7D13A757" w14:textId="77777777" w:rsidR="0046435D" w:rsidRDefault="0046435D" w:rsidP="0046435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9526" w:type="dxa"/>
        <w:tblInd w:w="-5" w:type="dxa"/>
        <w:tblLook w:val="04A0" w:firstRow="1" w:lastRow="0" w:firstColumn="1" w:lastColumn="0" w:noHBand="0" w:noVBand="1"/>
      </w:tblPr>
      <w:tblGrid>
        <w:gridCol w:w="2011"/>
        <w:gridCol w:w="7515"/>
      </w:tblGrid>
      <w:tr w:rsidR="0046435D" w14:paraId="58FC18CE" w14:textId="77777777" w:rsidTr="00970926">
        <w:trPr>
          <w:trHeight w:val="542"/>
        </w:trPr>
        <w:tc>
          <w:tcPr>
            <w:tcW w:w="2011" w:type="dxa"/>
          </w:tcPr>
          <w:p w14:paraId="7607B494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7515" w:type="dxa"/>
          </w:tcPr>
          <w:p w14:paraId="20A79B43" w14:textId="5D49D849" w:rsidR="0046435D" w:rsidRDefault="003C7DB4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 Awais</w:t>
            </w:r>
          </w:p>
        </w:tc>
      </w:tr>
      <w:tr w:rsidR="0046435D" w14:paraId="6911E41F" w14:textId="77777777" w:rsidTr="00970926">
        <w:trPr>
          <w:trHeight w:val="520"/>
        </w:trPr>
        <w:tc>
          <w:tcPr>
            <w:tcW w:w="2011" w:type="dxa"/>
          </w:tcPr>
          <w:p w14:paraId="5A506AE7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Roll#:</w:t>
            </w:r>
          </w:p>
        </w:tc>
        <w:tc>
          <w:tcPr>
            <w:tcW w:w="7515" w:type="dxa"/>
          </w:tcPr>
          <w:p w14:paraId="5A22187A" w14:textId="67D14236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SU92-BSSEM-F22-31</w:t>
            </w:r>
            <w:r w:rsidR="003C7D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46435D" w14:paraId="48673185" w14:textId="77777777" w:rsidTr="00970926">
        <w:trPr>
          <w:trHeight w:val="542"/>
        </w:trPr>
        <w:tc>
          <w:tcPr>
            <w:tcW w:w="2011" w:type="dxa"/>
          </w:tcPr>
          <w:p w14:paraId="6E69775D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7515" w:type="dxa"/>
          </w:tcPr>
          <w:p w14:paraId="5F151F86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7C</w:t>
            </w:r>
          </w:p>
        </w:tc>
      </w:tr>
      <w:tr w:rsidR="0046435D" w14:paraId="6B801B32" w14:textId="77777777" w:rsidTr="00970926">
        <w:trPr>
          <w:trHeight w:val="520"/>
        </w:trPr>
        <w:tc>
          <w:tcPr>
            <w:tcW w:w="2011" w:type="dxa"/>
          </w:tcPr>
          <w:p w14:paraId="39E38CFD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Department:</w:t>
            </w:r>
          </w:p>
        </w:tc>
        <w:tc>
          <w:tcPr>
            <w:tcW w:w="7515" w:type="dxa"/>
          </w:tcPr>
          <w:p w14:paraId="69A49F4C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Engineering</w:t>
            </w:r>
          </w:p>
        </w:tc>
      </w:tr>
      <w:tr w:rsidR="0046435D" w14:paraId="4C3ECE1B" w14:textId="77777777" w:rsidTr="00970926">
        <w:trPr>
          <w:trHeight w:val="542"/>
        </w:trPr>
        <w:tc>
          <w:tcPr>
            <w:tcW w:w="2011" w:type="dxa"/>
          </w:tcPr>
          <w:p w14:paraId="2CA03F48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Date:</w:t>
            </w:r>
          </w:p>
        </w:tc>
        <w:tc>
          <w:tcPr>
            <w:tcW w:w="7515" w:type="dxa"/>
          </w:tcPr>
          <w:p w14:paraId="1AA87936" w14:textId="50D5B740" w:rsidR="0046435D" w:rsidRDefault="00C36A11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  <w:r w:rsidR="004643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4643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-2025</w:t>
            </w:r>
          </w:p>
        </w:tc>
      </w:tr>
      <w:tr w:rsidR="0046435D" w14:paraId="360051FD" w14:textId="77777777" w:rsidTr="00970926">
        <w:trPr>
          <w:trHeight w:val="520"/>
        </w:trPr>
        <w:tc>
          <w:tcPr>
            <w:tcW w:w="2011" w:type="dxa"/>
          </w:tcPr>
          <w:p w14:paraId="2075B235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Course:</w:t>
            </w:r>
          </w:p>
        </w:tc>
        <w:tc>
          <w:tcPr>
            <w:tcW w:w="7515" w:type="dxa"/>
          </w:tcPr>
          <w:p w14:paraId="5E427145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Software Construction and Development </w:t>
            </w:r>
          </w:p>
        </w:tc>
      </w:tr>
      <w:tr w:rsidR="0046435D" w14:paraId="6EA7A778" w14:textId="77777777" w:rsidTr="00970926">
        <w:trPr>
          <w:trHeight w:val="542"/>
        </w:trPr>
        <w:tc>
          <w:tcPr>
            <w:tcW w:w="2011" w:type="dxa"/>
          </w:tcPr>
          <w:p w14:paraId="45561C4B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Instructor:</w:t>
            </w:r>
          </w:p>
        </w:tc>
        <w:tc>
          <w:tcPr>
            <w:tcW w:w="7515" w:type="dxa"/>
          </w:tcPr>
          <w:p w14:paraId="13884ABB" w14:textId="77777777" w:rsidR="0046435D" w:rsidRDefault="0046435D" w:rsidP="0097092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Ms. Irum Fatima</w:t>
            </w:r>
          </w:p>
        </w:tc>
      </w:tr>
    </w:tbl>
    <w:p w14:paraId="72EFE47B" w14:textId="3D08C309" w:rsidR="0046435D" w:rsidRDefault="0046435D" w:rsidP="0046435D">
      <w:pPr>
        <w:pStyle w:val="Heading1"/>
        <w:rPr>
          <w:color w:val="auto"/>
        </w:rPr>
      </w:pPr>
      <w:r>
        <w:rPr>
          <w:color w:val="auto"/>
        </w:rPr>
        <w:lastRenderedPageBreak/>
        <w:t xml:space="preserve">Repository Link : </w:t>
      </w:r>
      <w:hyperlink r:id="rId7" w:history="1">
        <w:r w:rsidRPr="001A109E">
          <w:rPr>
            <w:rStyle w:val="Hyperlink"/>
          </w:rPr>
          <w:t>https://github.com/mareeha-malik/Mpress.git</w:t>
        </w:r>
      </w:hyperlink>
      <w:r>
        <w:rPr>
          <w:color w:val="auto"/>
        </w:rPr>
        <w:br/>
        <w:t xml:space="preserve">Deployed at : </w:t>
      </w:r>
      <w:hyperlink r:id="rId8" w:history="1">
        <w:r w:rsidRPr="001A109E">
          <w:rPr>
            <w:rStyle w:val="Hyperlink"/>
          </w:rPr>
          <w:t>https://mpress.pythonanywhere.com</w:t>
        </w:r>
      </w:hyperlink>
    </w:p>
    <w:p w14:paraId="0C4AB808" w14:textId="46DBA258" w:rsidR="00F563B8" w:rsidRPr="0046435D" w:rsidRDefault="00000000" w:rsidP="0046435D">
      <w:pPr>
        <w:pStyle w:val="Heading1"/>
        <w:rPr>
          <w:color w:val="auto"/>
        </w:rPr>
      </w:pPr>
      <w:r w:rsidRPr="0046435D">
        <w:rPr>
          <w:color w:val="auto"/>
        </w:rPr>
        <w:t>Executive Summary</w:t>
      </w:r>
    </w:p>
    <w:p w14:paraId="2982CD85" w14:textId="77777777" w:rsidR="00F563B8" w:rsidRPr="0046435D" w:rsidRDefault="00000000">
      <w:r w:rsidRPr="0046435D">
        <w:t>MPress is a minimal, modern Django 5.2 blog application featuring a pastel aesthetic design. The project is a fully functional blogging platform with user authentication, post management, commenting, and social features (likes). It is designed to be lightweight, deployable, and easily customizable.</w:t>
      </w:r>
    </w:p>
    <w:p w14:paraId="1A132D27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Technology Stack</w:t>
      </w:r>
    </w:p>
    <w:p w14:paraId="6CB7EFBB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Backend</w:t>
      </w:r>
    </w:p>
    <w:p w14:paraId="6774CC79" w14:textId="77777777" w:rsidR="00F563B8" w:rsidRPr="0046435D" w:rsidRDefault="00000000">
      <w:pPr>
        <w:pStyle w:val="ListBullet"/>
      </w:pPr>
      <w:r w:rsidRPr="0046435D">
        <w:rPr>
          <w:b/>
        </w:rPr>
        <w:t xml:space="preserve">Framework: </w:t>
      </w:r>
      <w:r w:rsidRPr="0046435D">
        <w:t>Django 5.2.8</w:t>
      </w:r>
    </w:p>
    <w:p w14:paraId="06D51B65" w14:textId="77777777" w:rsidR="00F563B8" w:rsidRPr="0046435D" w:rsidRDefault="00000000">
      <w:pPr>
        <w:pStyle w:val="ListBullet"/>
      </w:pPr>
      <w:r w:rsidRPr="0046435D">
        <w:rPr>
          <w:b/>
        </w:rPr>
        <w:t xml:space="preserve">Web Server: </w:t>
      </w:r>
      <w:r w:rsidRPr="0046435D">
        <w:t>Gunicorn 21.2.0</w:t>
      </w:r>
    </w:p>
    <w:p w14:paraId="3888B893" w14:textId="77777777" w:rsidR="00F563B8" w:rsidRPr="0046435D" w:rsidRDefault="00000000">
      <w:pPr>
        <w:pStyle w:val="ListBullet"/>
      </w:pPr>
      <w:r w:rsidRPr="0046435D">
        <w:rPr>
          <w:b/>
        </w:rPr>
        <w:t xml:space="preserve">Database: </w:t>
      </w:r>
      <w:r w:rsidRPr="0046435D">
        <w:t>SQLite3 (default; production-ready for scaling)</w:t>
      </w:r>
    </w:p>
    <w:p w14:paraId="701DB2CC" w14:textId="77777777" w:rsidR="00F563B8" w:rsidRPr="0046435D" w:rsidRDefault="00000000">
      <w:pPr>
        <w:pStyle w:val="ListBullet"/>
      </w:pPr>
      <w:r w:rsidRPr="0046435D">
        <w:rPr>
          <w:b/>
        </w:rPr>
        <w:t xml:space="preserve">Python Version: </w:t>
      </w:r>
      <w:r w:rsidRPr="0046435D">
        <w:t>3.10+ (based on Django 5.2 requirements)</w:t>
      </w:r>
    </w:p>
    <w:p w14:paraId="3E611C51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Frontend</w:t>
      </w:r>
    </w:p>
    <w:p w14:paraId="2E8831F5" w14:textId="77777777" w:rsidR="00F563B8" w:rsidRPr="0046435D" w:rsidRDefault="00000000">
      <w:pPr>
        <w:pStyle w:val="ListBullet"/>
      </w:pPr>
      <w:r w:rsidRPr="0046435D">
        <w:rPr>
          <w:b/>
        </w:rPr>
        <w:t xml:space="preserve">CSS Framework: </w:t>
      </w:r>
      <w:r w:rsidRPr="0046435D">
        <w:t>Tailwind CSS (CDN + optional build system)</w:t>
      </w:r>
    </w:p>
    <w:p w14:paraId="39F15860" w14:textId="77777777" w:rsidR="00F563B8" w:rsidRPr="0046435D" w:rsidRDefault="00000000">
      <w:pPr>
        <w:pStyle w:val="ListBullet"/>
      </w:pPr>
      <w:r w:rsidRPr="0046435D">
        <w:rPr>
          <w:b/>
        </w:rPr>
        <w:t xml:space="preserve">CSS Tools: </w:t>
      </w:r>
      <w:r w:rsidRPr="0046435D">
        <w:t>PostCSS, Tailwind Config</w:t>
      </w:r>
    </w:p>
    <w:p w14:paraId="7AD82294" w14:textId="77777777" w:rsidR="00F563B8" w:rsidRPr="0046435D" w:rsidRDefault="00000000">
      <w:pPr>
        <w:pStyle w:val="ListBullet"/>
      </w:pPr>
      <w:r w:rsidRPr="0046435D">
        <w:rPr>
          <w:b/>
        </w:rPr>
        <w:t xml:space="preserve">Static Files: </w:t>
      </w:r>
      <w:r w:rsidRPr="0046435D">
        <w:t>WhiteNoise middleware for optimized serving</w:t>
      </w:r>
    </w:p>
    <w:p w14:paraId="50B38173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Additional Dependencies</w:t>
      </w:r>
    </w:p>
    <w:p w14:paraId="1179F205" w14:textId="77777777" w:rsidR="00F563B8" w:rsidRPr="0046435D" w:rsidRDefault="00000000">
      <w:pPr>
        <w:pStyle w:val="ListBullet"/>
      </w:pPr>
      <w:r w:rsidRPr="0046435D">
        <w:rPr>
          <w:b/>
        </w:rPr>
        <w:t xml:space="preserve">Pillow </w:t>
      </w:r>
      <w:r w:rsidRPr="0046435D">
        <w:t>&gt;= 10.0 (optional - for image processing)</w:t>
      </w:r>
    </w:p>
    <w:p w14:paraId="0E466A1C" w14:textId="77777777" w:rsidR="00F563B8" w:rsidRPr="0046435D" w:rsidRDefault="00000000">
      <w:pPr>
        <w:pStyle w:val="ListBullet"/>
      </w:pPr>
      <w:r w:rsidRPr="0046435D">
        <w:rPr>
          <w:b/>
        </w:rPr>
        <w:t xml:space="preserve">WhiteNoise </w:t>
      </w:r>
      <w:r w:rsidRPr="0046435D">
        <w:t>(production static file serving)</w:t>
      </w:r>
    </w:p>
    <w:p w14:paraId="3E6161CE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Deployment</w:t>
      </w:r>
    </w:p>
    <w:p w14:paraId="38F1E711" w14:textId="77777777" w:rsidR="00F563B8" w:rsidRPr="0046435D" w:rsidRDefault="00000000">
      <w:pPr>
        <w:pStyle w:val="ListBullet"/>
      </w:pPr>
      <w:r w:rsidRPr="0046435D">
        <w:rPr>
          <w:b/>
        </w:rPr>
        <w:t xml:space="preserve">Primary: </w:t>
      </w:r>
      <w:r w:rsidRPr="0046435D">
        <w:t>PythonAnywhere (production-ready configuration included)</w:t>
      </w:r>
    </w:p>
    <w:p w14:paraId="333A38BD" w14:textId="77777777" w:rsidR="00F563B8" w:rsidRPr="0046435D" w:rsidRDefault="00000000">
      <w:pPr>
        <w:pStyle w:val="ListBullet"/>
      </w:pPr>
      <w:r w:rsidRPr="0046435D">
        <w:rPr>
          <w:b/>
        </w:rPr>
        <w:t xml:space="preserve">Docker: </w:t>
      </w:r>
      <w:r w:rsidRPr="0046435D">
        <w:t>Dockerfile included for containerized deployment</w:t>
      </w:r>
    </w:p>
    <w:p w14:paraId="5B9F8206" w14:textId="77777777" w:rsidR="00F563B8" w:rsidRPr="0046435D" w:rsidRDefault="00000000">
      <w:pPr>
        <w:pStyle w:val="ListBullet"/>
      </w:pPr>
      <w:r w:rsidRPr="0046435D">
        <w:rPr>
          <w:b/>
        </w:rPr>
        <w:t xml:space="preserve">Process Manager: </w:t>
      </w:r>
      <w:r w:rsidRPr="0046435D">
        <w:t>Procfile included for Heroku/similar services</w:t>
      </w:r>
    </w:p>
    <w:p w14:paraId="114C1871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Core Features</w:t>
      </w:r>
    </w:p>
    <w:p w14:paraId="2F526EFC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1. Blog Management</w:t>
      </w:r>
    </w:p>
    <w:p w14:paraId="08787B6A" w14:textId="77777777" w:rsidR="00F563B8" w:rsidRPr="0046435D" w:rsidRDefault="00000000">
      <w:pPr>
        <w:pStyle w:val="ListBullet"/>
      </w:pPr>
      <w:r w:rsidRPr="0046435D">
        <w:t>Posts: Create, read, update, delete (CRUD) with status control (Draft/Published)</w:t>
      </w:r>
    </w:p>
    <w:p w14:paraId="11233806" w14:textId="77777777" w:rsidR="00F563B8" w:rsidRPr="0046435D" w:rsidRDefault="00000000">
      <w:pPr>
        <w:pStyle w:val="ListBullet"/>
      </w:pPr>
      <w:r w:rsidRPr="0046435D">
        <w:t>Auto-slug generation: Posts automatically generate unique slugs from titles</w:t>
      </w:r>
    </w:p>
    <w:p w14:paraId="0F28FF98" w14:textId="77777777" w:rsidR="00F563B8" w:rsidRPr="0046435D" w:rsidRDefault="00000000">
      <w:pPr>
        <w:pStyle w:val="ListBullet"/>
      </w:pPr>
      <w:r w:rsidRPr="0046435D">
        <w:t>Categories: Organize posts by category with dedicated category pages</w:t>
      </w:r>
    </w:p>
    <w:p w14:paraId="32E233A6" w14:textId="77777777" w:rsidR="00F563B8" w:rsidRPr="0046435D" w:rsidRDefault="00000000">
      <w:pPr>
        <w:pStyle w:val="ListBullet"/>
      </w:pPr>
      <w:r w:rsidRPr="0046435D">
        <w:t>Tags: Tag-based post organization with tag cloud support</w:t>
      </w:r>
    </w:p>
    <w:p w14:paraId="2AE44172" w14:textId="77777777" w:rsidR="00F563B8" w:rsidRPr="0046435D" w:rsidRDefault="00000000">
      <w:pPr>
        <w:pStyle w:val="ListBullet"/>
      </w:pPr>
      <w:r w:rsidRPr="0046435D">
        <w:t>Full-text search: Search posts by title and content</w:t>
      </w:r>
    </w:p>
    <w:p w14:paraId="11AF7999" w14:textId="77777777" w:rsidR="00F563B8" w:rsidRPr="0046435D" w:rsidRDefault="00000000">
      <w:pPr>
        <w:pStyle w:val="ListBullet"/>
      </w:pPr>
      <w:r w:rsidRPr="0046435D">
        <w:t>Timestamps: Auto-tracked created, updated, and published dates</w:t>
      </w:r>
    </w:p>
    <w:p w14:paraId="13D8AB7E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lastRenderedPageBreak/>
        <w:t>2. User Authentication &amp; Accounts</w:t>
      </w:r>
    </w:p>
    <w:p w14:paraId="7A37AA21" w14:textId="77777777" w:rsidR="00F563B8" w:rsidRPr="0046435D" w:rsidRDefault="00000000">
      <w:pPr>
        <w:pStyle w:val="ListBullet"/>
      </w:pPr>
      <w:r w:rsidRPr="0046435D">
        <w:t>User registration with custom form validation</w:t>
      </w:r>
    </w:p>
    <w:p w14:paraId="4486BE62" w14:textId="77777777" w:rsidR="00F563B8" w:rsidRPr="0046435D" w:rsidRDefault="00000000">
      <w:pPr>
        <w:pStyle w:val="ListBullet"/>
      </w:pPr>
      <w:r w:rsidRPr="0046435D">
        <w:t>Profile system with optional avatar and bio</w:t>
      </w:r>
    </w:p>
    <w:p w14:paraId="00427BF7" w14:textId="77777777" w:rsidR="00F563B8" w:rsidRPr="0046435D" w:rsidRDefault="00000000">
      <w:pPr>
        <w:pStyle w:val="ListBullet"/>
      </w:pPr>
      <w:r w:rsidRPr="0046435D">
        <w:t>Group-based permissions (Author group for post creation)</w:t>
      </w:r>
    </w:p>
    <w:p w14:paraId="119A555A" w14:textId="77777777" w:rsidR="00F563B8" w:rsidRPr="0046435D" w:rsidRDefault="00000000">
      <w:pPr>
        <w:pStyle w:val="ListBullet"/>
      </w:pPr>
      <w:r w:rsidRPr="0046435D">
        <w:t>Login/logout with redirect management</w:t>
      </w:r>
    </w:p>
    <w:p w14:paraId="68C90E06" w14:textId="77777777" w:rsidR="00F563B8" w:rsidRPr="0046435D" w:rsidRDefault="00000000">
      <w:pPr>
        <w:pStyle w:val="ListBullet"/>
      </w:pPr>
      <w:r w:rsidRPr="0046435D">
        <w:t>Profile editing for authenticated users</w:t>
      </w:r>
    </w:p>
    <w:p w14:paraId="042BEA76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3. Social Features</w:t>
      </w:r>
    </w:p>
    <w:p w14:paraId="23CE543C" w14:textId="77777777" w:rsidR="00F563B8" w:rsidRPr="0046435D" w:rsidRDefault="00000000">
      <w:pPr>
        <w:pStyle w:val="ListBullet"/>
      </w:pPr>
      <w:r w:rsidRPr="0046435D">
        <w:t>Comments: Users can comment on published posts</w:t>
      </w:r>
    </w:p>
    <w:p w14:paraId="3D825172" w14:textId="77777777" w:rsidR="00F563B8" w:rsidRPr="0046435D" w:rsidRDefault="00000000">
      <w:pPr>
        <w:pStyle w:val="ListBullet"/>
      </w:pPr>
      <w:r w:rsidRPr="0046435D">
        <w:t>Likes: Toggle-based liking system with AJAX support</w:t>
      </w:r>
    </w:p>
    <w:p w14:paraId="4B7B5F7A" w14:textId="77777777" w:rsidR="00F563B8" w:rsidRPr="0046435D" w:rsidRDefault="00000000">
      <w:pPr>
        <w:pStyle w:val="ListBullet"/>
      </w:pPr>
      <w:r w:rsidRPr="0046435D">
        <w:t>Comment moderation: Built-in approval flag for content control</w:t>
      </w:r>
    </w:p>
    <w:p w14:paraId="570A95B9" w14:textId="77777777" w:rsidR="00F563B8" w:rsidRPr="0046435D" w:rsidRDefault="00000000">
      <w:pPr>
        <w:pStyle w:val="ListBullet"/>
      </w:pPr>
      <w:r w:rsidRPr="0046435D">
        <w:t>Like counter: Real-time like count display</w:t>
      </w:r>
    </w:p>
    <w:p w14:paraId="4C1EC235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4. Frontend</w:t>
      </w:r>
    </w:p>
    <w:p w14:paraId="530D4996" w14:textId="77777777" w:rsidR="00F563B8" w:rsidRPr="0046435D" w:rsidRDefault="00000000">
      <w:pPr>
        <w:pStyle w:val="ListBullet"/>
      </w:pPr>
      <w:r w:rsidRPr="0046435D">
        <w:t>Responsive design: Tailwind CSS for modern, pastel aesthetic</w:t>
      </w:r>
    </w:p>
    <w:p w14:paraId="3FCCF3A2" w14:textId="77777777" w:rsidR="00F563B8" w:rsidRPr="0046435D" w:rsidRDefault="00000000">
      <w:pPr>
        <w:pStyle w:val="ListBullet"/>
      </w:pPr>
      <w:r w:rsidRPr="0046435D">
        <w:t>Template inheritance: Base template with reusable components</w:t>
      </w:r>
    </w:p>
    <w:p w14:paraId="34AB5629" w14:textId="77777777" w:rsidR="00F563B8" w:rsidRPr="0046435D" w:rsidRDefault="00000000">
      <w:pPr>
        <w:pStyle w:val="ListBullet"/>
      </w:pPr>
      <w:r w:rsidRPr="0046435D">
        <w:t>Sidebar widgets: Recent posts, categories, and tag cloud</w:t>
      </w:r>
    </w:p>
    <w:p w14:paraId="2C15213D" w14:textId="77777777" w:rsidR="00F563B8" w:rsidRPr="0046435D" w:rsidRDefault="00000000">
      <w:pPr>
        <w:pStyle w:val="ListBullet"/>
      </w:pPr>
      <w:r w:rsidRPr="0046435D">
        <w:t>Pagination: Post lists paginated (6 posts per page)</w:t>
      </w:r>
    </w:p>
    <w:p w14:paraId="41A8D96E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Database Schema</w:t>
      </w:r>
    </w:p>
    <w:p w14:paraId="05AA3A9D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Blog Models</w:t>
      </w:r>
    </w:p>
    <w:p w14:paraId="6E9750DB" w14:textId="77777777" w:rsidR="00F563B8" w:rsidRPr="0046435D" w:rsidRDefault="00000000">
      <w:pPr>
        <w:pStyle w:val="Heading3"/>
        <w:rPr>
          <w:color w:val="auto"/>
        </w:rPr>
      </w:pPr>
      <w:r w:rsidRPr="0046435D">
        <w:rPr>
          <w:color w:val="auto"/>
        </w:rPr>
        <w:t>Post</w:t>
      </w:r>
    </w:p>
    <w:p w14:paraId="3E05C7C3" w14:textId="77777777" w:rsidR="00F563B8" w:rsidRPr="0046435D" w:rsidRDefault="00000000">
      <w:pPr>
        <w:pStyle w:val="ListBullet"/>
      </w:pPr>
      <w:r w:rsidRPr="0046435D">
        <w:t>Fields: title, slug, author (FK), category (FK), tags (M2M), content, featured_image, status, created_at, updated_at, published_at</w:t>
      </w:r>
    </w:p>
    <w:p w14:paraId="7ECD5462" w14:textId="77777777" w:rsidR="00F563B8" w:rsidRPr="0046435D" w:rsidRDefault="00000000">
      <w:pPr>
        <w:pStyle w:val="ListBullet"/>
      </w:pPr>
      <w:r w:rsidRPr="0046435D">
        <w:t>Relations: Many comments, many likes, many tags</w:t>
      </w:r>
    </w:p>
    <w:p w14:paraId="262B3DEC" w14:textId="77777777" w:rsidR="00F563B8" w:rsidRPr="0046435D" w:rsidRDefault="00000000">
      <w:pPr>
        <w:pStyle w:val="ListBullet"/>
      </w:pPr>
      <w:r w:rsidRPr="0046435D">
        <w:t>Ordering: By published_at, then created_at (newest first)</w:t>
      </w:r>
    </w:p>
    <w:p w14:paraId="63F34632" w14:textId="77777777" w:rsidR="00F563B8" w:rsidRPr="0046435D" w:rsidRDefault="00000000">
      <w:pPr>
        <w:pStyle w:val="Heading3"/>
        <w:rPr>
          <w:color w:val="auto"/>
        </w:rPr>
      </w:pPr>
      <w:r w:rsidRPr="0046435D">
        <w:rPr>
          <w:color w:val="auto"/>
        </w:rPr>
        <w:t>Comment</w:t>
      </w:r>
    </w:p>
    <w:p w14:paraId="06D8E69A" w14:textId="77777777" w:rsidR="00F563B8" w:rsidRPr="0046435D" w:rsidRDefault="00000000">
      <w:pPr>
        <w:pStyle w:val="ListBullet"/>
      </w:pPr>
      <w:r w:rsidRPr="0046435D">
        <w:t>Fields: post (FK), user (FK, nullable), content, created_at, approved</w:t>
      </w:r>
    </w:p>
    <w:p w14:paraId="4A134DC7" w14:textId="77777777" w:rsidR="00F563B8" w:rsidRPr="0046435D" w:rsidRDefault="00000000">
      <w:pPr>
        <w:pStyle w:val="ListBullet"/>
      </w:pPr>
      <w:r w:rsidRPr="0046435D">
        <w:t>Status: Can be moderated (approved flag)</w:t>
      </w:r>
    </w:p>
    <w:p w14:paraId="619BAF19" w14:textId="77777777" w:rsidR="00F563B8" w:rsidRPr="0046435D" w:rsidRDefault="00000000">
      <w:pPr>
        <w:pStyle w:val="Heading3"/>
        <w:rPr>
          <w:color w:val="auto"/>
        </w:rPr>
      </w:pPr>
      <w:r w:rsidRPr="0046435D">
        <w:rPr>
          <w:color w:val="auto"/>
        </w:rPr>
        <w:t>Like</w:t>
      </w:r>
    </w:p>
    <w:p w14:paraId="2C9929D3" w14:textId="77777777" w:rsidR="00F563B8" w:rsidRPr="0046435D" w:rsidRDefault="00000000">
      <w:pPr>
        <w:pStyle w:val="ListBullet"/>
      </w:pPr>
      <w:r w:rsidRPr="0046435D">
        <w:t>Fields: post (FK), user (FK), created_at</w:t>
      </w:r>
    </w:p>
    <w:p w14:paraId="0AE65208" w14:textId="77777777" w:rsidR="00F563B8" w:rsidRPr="0046435D" w:rsidRDefault="00000000">
      <w:pPr>
        <w:pStyle w:val="ListBullet"/>
      </w:pPr>
      <w:r w:rsidRPr="0046435D">
        <w:t>Constraint: Unique together on (post, user) - prevents duplicate likes</w:t>
      </w:r>
    </w:p>
    <w:p w14:paraId="40E5B03B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URL Configuration</w:t>
      </w:r>
    </w:p>
    <w:p w14:paraId="46A6B188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Blog URLs</w:t>
      </w:r>
    </w:p>
    <w:p w14:paraId="03F5900B" w14:textId="77777777" w:rsidR="00F563B8" w:rsidRPr="0046435D" w:rsidRDefault="00000000">
      <w:pPr>
        <w:pStyle w:val="ListBullet"/>
      </w:pPr>
      <w:r w:rsidRPr="0046435D">
        <w:rPr>
          <w:b/>
        </w:rPr>
        <w:t xml:space="preserve">/ </w:t>
      </w:r>
      <w:r w:rsidRPr="0046435D">
        <w:t>-&gt; Home (post list with search)</w:t>
      </w:r>
    </w:p>
    <w:p w14:paraId="7EA39D1B" w14:textId="77777777" w:rsidR="00F563B8" w:rsidRPr="0046435D" w:rsidRDefault="00000000">
      <w:pPr>
        <w:pStyle w:val="ListBullet"/>
      </w:pPr>
      <w:r w:rsidRPr="0046435D">
        <w:rPr>
          <w:b/>
        </w:rPr>
        <w:t xml:space="preserve">/post/&lt;slug&gt;/ </w:t>
      </w:r>
      <w:r w:rsidRPr="0046435D">
        <w:t>-&gt; Post detail view</w:t>
      </w:r>
    </w:p>
    <w:p w14:paraId="65CF0DF7" w14:textId="77777777" w:rsidR="00F563B8" w:rsidRPr="0046435D" w:rsidRDefault="00000000">
      <w:pPr>
        <w:pStyle w:val="ListBullet"/>
      </w:pPr>
      <w:r w:rsidRPr="0046435D">
        <w:rPr>
          <w:b/>
        </w:rPr>
        <w:lastRenderedPageBreak/>
        <w:t xml:space="preserve">/post/&lt;slug&gt;/like/ </w:t>
      </w:r>
      <w:r w:rsidRPr="0046435D">
        <w:t>-&gt; Like toggle (redirect)</w:t>
      </w:r>
    </w:p>
    <w:p w14:paraId="5357B1FE" w14:textId="77777777" w:rsidR="00F563B8" w:rsidRPr="0046435D" w:rsidRDefault="00000000">
      <w:pPr>
        <w:pStyle w:val="ListBullet"/>
      </w:pPr>
      <w:r w:rsidRPr="0046435D">
        <w:rPr>
          <w:b/>
        </w:rPr>
        <w:t xml:space="preserve">/post/&lt;slug&gt;/like-ajax/ </w:t>
      </w:r>
      <w:r w:rsidRPr="0046435D">
        <w:t>-&gt; Like toggle (AJAX endpoint)</w:t>
      </w:r>
    </w:p>
    <w:p w14:paraId="66544160" w14:textId="77777777" w:rsidR="00F563B8" w:rsidRPr="0046435D" w:rsidRDefault="00000000">
      <w:pPr>
        <w:pStyle w:val="ListBullet"/>
      </w:pPr>
      <w:r w:rsidRPr="0046435D">
        <w:rPr>
          <w:b/>
        </w:rPr>
        <w:t xml:space="preserve">/category/&lt;slug&gt;/ </w:t>
      </w:r>
      <w:r w:rsidRPr="0046435D">
        <w:t>-&gt; Category posts list</w:t>
      </w:r>
    </w:p>
    <w:p w14:paraId="495CF37D" w14:textId="77777777" w:rsidR="00F563B8" w:rsidRPr="0046435D" w:rsidRDefault="00000000">
      <w:pPr>
        <w:pStyle w:val="ListBullet"/>
      </w:pPr>
      <w:r w:rsidRPr="0046435D">
        <w:rPr>
          <w:b/>
        </w:rPr>
        <w:t xml:space="preserve">/tag/&lt;slug&gt;/ </w:t>
      </w:r>
      <w:r w:rsidRPr="0046435D">
        <w:t>-&gt; Tag posts list</w:t>
      </w:r>
    </w:p>
    <w:p w14:paraId="0DF5E6AB" w14:textId="77777777" w:rsidR="00F563B8" w:rsidRPr="0046435D" w:rsidRDefault="00000000">
      <w:pPr>
        <w:pStyle w:val="ListBullet"/>
      </w:pPr>
      <w:r w:rsidRPr="0046435D">
        <w:rPr>
          <w:b/>
        </w:rPr>
        <w:t xml:space="preserve">/search/ </w:t>
      </w:r>
      <w:r w:rsidRPr="0046435D">
        <w:t>-&gt; Search results</w:t>
      </w:r>
    </w:p>
    <w:p w14:paraId="2D9EE2F2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Accounts URLs</w:t>
      </w:r>
    </w:p>
    <w:p w14:paraId="437539ED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/accounts/register/ </w:t>
      </w:r>
      <w:r w:rsidRPr="0046435D">
        <w:t>-&gt; User registration</w:t>
      </w:r>
    </w:p>
    <w:p w14:paraId="033C150A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/accounts/login/ </w:t>
      </w:r>
      <w:r w:rsidRPr="0046435D">
        <w:t>-&gt; Login (Django built-in)</w:t>
      </w:r>
    </w:p>
    <w:p w14:paraId="32FFCF3D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/accounts/logout/ </w:t>
      </w:r>
      <w:r w:rsidRPr="0046435D">
        <w:t>-&gt; Logout</w:t>
      </w:r>
    </w:p>
    <w:p w14:paraId="1ABE3041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/accounts/profile/&lt;username&gt;/ </w:t>
      </w:r>
      <w:r w:rsidRPr="0046435D">
        <w:t>-&gt; User profile view</w:t>
      </w:r>
    </w:p>
    <w:p w14:paraId="0D4DF6F9" w14:textId="77777777" w:rsidR="00F563B8" w:rsidRPr="0046435D" w:rsidRDefault="00000000">
      <w:pPr>
        <w:pStyle w:val="ListBullet"/>
      </w:pPr>
      <w:r w:rsidRPr="0046435D">
        <w:rPr>
          <w:b/>
        </w:rPr>
        <w:t xml:space="preserve">/accounts/profile/edit/ </w:t>
      </w:r>
      <w:r w:rsidRPr="0046435D">
        <w:t>-&gt; Edit own profile</w:t>
      </w:r>
    </w:p>
    <w:p w14:paraId="03085B45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Configuration &amp; Settings</w:t>
      </w:r>
    </w:p>
    <w:p w14:paraId="72A20B01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Security Settings (Production)</w:t>
      </w:r>
    </w:p>
    <w:p w14:paraId="4D8D1442" w14:textId="77777777" w:rsidR="00F563B8" w:rsidRPr="0046435D" w:rsidRDefault="00000000">
      <w:pPr>
        <w:pStyle w:val="ListBullet"/>
      </w:pPr>
      <w:r w:rsidRPr="0046435D">
        <w:t>HTTPS enforcement: Configurable via SECURE_SSL_REDIRECT</w:t>
      </w:r>
    </w:p>
    <w:p w14:paraId="384F124D" w14:textId="77777777" w:rsidR="00F563B8" w:rsidRPr="0046435D" w:rsidRDefault="00000000">
      <w:pPr>
        <w:pStyle w:val="ListBullet"/>
      </w:pPr>
      <w:r w:rsidRPr="0046435D">
        <w:t>HSTS: 1-year HSTS header with subdomains and preload</w:t>
      </w:r>
    </w:p>
    <w:p w14:paraId="4C7DE425" w14:textId="77777777" w:rsidR="00F563B8" w:rsidRPr="0046435D" w:rsidRDefault="00000000">
      <w:pPr>
        <w:pStyle w:val="ListBullet"/>
      </w:pPr>
      <w:r w:rsidRPr="0046435D">
        <w:t>CSP: Content Security Policy with script-src whitelist for Tailwind CDN</w:t>
      </w:r>
    </w:p>
    <w:p w14:paraId="14A646EC" w14:textId="77777777" w:rsidR="00F563B8" w:rsidRPr="0046435D" w:rsidRDefault="00000000">
      <w:pPr>
        <w:pStyle w:val="ListBullet"/>
      </w:pPr>
      <w:r w:rsidRPr="0046435D">
        <w:t>Cookies: Secure, HTTPOnly flags for session and CSRF cookies</w:t>
      </w:r>
    </w:p>
    <w:p w14:paraId="49FB794A" w14:textId="77777777" w:rsidR="00F563B8" w:rsidRPr="0046435D" w:rsidRDefault="00000000">
      <w:pPr>
        <w:pStyle w:val="ListBullet"/>
      </w:pPr>
      <w:r w:rsidRPr="0046435D">
        <w:t>XFrame: ClickJacking protection enabled</w:t>
      </w:r>
    </w:p>
    <w:p w14:paraId="4F68F681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Environment Variables</w:t>
      </w:r>
    </w:p>
    <w:p w14:paraId="08C59EEA" w14:textId="77777777" w:rsidR="00F563B8" w:rsidRPr="0046435D" w:rsidRDefault="00000000">
      <w:pPr>
        <w:pStyle w:val="ListBullet"/>
      </w:pPr>
      <w:r w:rsidRPr="0046435D">
        <w:rPr>
          <w:b/>
        </w:rPr>
        <w:t xml:space="preserve">SECRET_KEY </w:t>
      </w:r>
      <w:r w:rsidRPr="0046435D">
        <w:t>Overrides default insecure key</w:t>
      </w:r>
    </w:p>
    <w:p w14:paraId="206E27A3" w14:textId="77777777" w:rsidR="00F563B8" w:rsidRPr="0046435D" w:rsidRDefault="00000000">
      <w:pPr>
        <w:pStyle w:val="ListBullet"/>
      </w:pPr>
      <w:r w:rsidRPr="0046435D">
        <w:rPr>
          <w:b/>
        </w:rPr>
        <w:t xml:space="preserve">DEBUG </w:t>
      </w:r>
      <w:r w:rsidRPr="0046435D">
        <w:t>Toggle debug mode (default: False in settings)</w:t>
      </w:r>
    </w:p>
    <w:p w14:paraId="3CF36DA2" w14:textId="77777777" w:rsidR="00F563B8" w:rsidRPr="0046435D" w:rsidRDefault="00000000">
      <w:pPr>
        <w:pStyle w:val="ListBullet"/>
      </w:pPr>
      <w:r w:rsidRPr="0046435D">
        <w:rPr>
          <w:b/>
        </w:rPr>
        <w:t xml:space="preserve">ALLOWED_HOSTS </w:t>
      </w:r>
      <w:r w:rsidRPr="0046435D">
        <w:t>Comma/space-separated host list</w:t>
      </w:r>
    </w:p>
    <w:p w14:paraId="61C1BC63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Development Setup</w:t>
      </w:r>
    </w:p>
    <w:p w14:paraId="60650851" w14:textId="77777777" w:rsidR="00F563B8" w:rsidRPr="0046435D" w:rsidRDefault="00000000">
      <w:pPr>
        <w:pStyle w:val="Heading2"/>
        <w:rPr>
          <w:color w:val="auto"/>
        </w:rPr>
      </w:pPr>
      <w:r w:rsidRPr="0046435D">
        <w:rPr>
          <w:color w:val="auto"/>
        </w:rPr>
        <w:t>Quick Start</w:t>
      </w:r>
    </w:p>
    <w:p w14:paraId="1EFCE9EA" w14:textId="77777777" w:rsidR="00F563B8" w:rsidRPr="0046435D" w:rsidRDefault="00000000">
      <w:pPr>
        <w:pStyle w:val="ListNumber"/>
      </w:pPr>
      <w:r w:rsidRPr="0046435D">
        <w:t>Create and activate virtual environment: python -m venv venv</w:t>
      </w:r>
    </w:p>
    <w:p w14:paraId="67A66B5B" w14:textId="77777777" w:rsidR="00F563B8" w:rsidRPr="0046435D" w:rsidRDefault="00000000">
      <w:pPr>
        <w:pStyle w:val="ListNumber"/>
      </w:pPr>
      <w:r w:rsidRPr="0046435D">
        <w:t>Install dependencies: pip install -r requirements.txt</w:t>
      </w:r>
    </w:p>
    <w:p w14:paraId="7671687C" w14:textId="77777777" w:rsidR="00F563B8" w:rsidRPr="0046435D" w:rsidRDefault="00000000">
      <w:pPr>
        <w:pStyle w:val="ListNumber"/>
      </w:pPr>
      <w:r w:rsidRPr="0046435D">
        <w:t>Run migrations: python manage.py migrate</w:t>
      </w:r>
    </w:p>
    <w:p w14:paraId="77C2427F" w14:textId="77777777" w:rsidR="00F563B8" w:rsidRPr="0046435D" w:rsidRDefault="00000000">
      <w:pPr>
        <w:pStyle w:val="ListNumber"/>
      </w:pPr>
      <w:r w:rsidRPr="0046435D">
        <w:t>Create superuser: python manage.py createsuperuser</w:t>
      </w:r>
    </w:p>
    <w:p w14:paraId="727E003D" w14:textId="77777777" w:rsidR="00F563B8" w:rsidRPr="0046435D" w:rsidRDefault="00000000">
      <w:pPr>
        <w:pStyle w:val="ListNumber"/>
      </w:pPr>
      <w:r w:rsidRPr="0046435D">
        <w:t>(Optional) Load sample data: python manage.py shell &lt; manage_sample_data.py</w:t>
      </w:r>
    </w:p>
    <w:p w14:paraId="66DC18F9" w14:textId="77777777" w:rsidR="00F563B8" w:rsidRPr="0046435D" w:rsidRDefault="00000000">
      <w:pPr>
        <w:pStyle w:val="ListNumber"/>
      </w:pPr>
      <w:r w:rsidRPr="0046435D">
        <w:t>Run development server: python manage.py runserver</w:t>
      </w:r>
    </w:p>
    <w:p w14:paraId="24B6E931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Key Strengths</w:t>
      </w:r>
    </w:p>
    <w:p w14:paraId="181CC363" w14:textId="77777777" w:rsidR="00F563B8" w:rsidRPr="0046435D" w:rsidRDefault="00000000">
      <w:pPr>
        <w:pStyle w:val="ListBullet"/>
      </w:pPr>
      <w:r w:rsidRPr="0046435D">
        <w:t>Lightweight: Minimal dependencies, easy to customize</w:t>
      </w:r>
    </w:p>
    <w:p w14:paraId="2280647D" w14:textId="77777777" w:rsidR="00F563B8" w:rsidRPr="0046435D" w:rsidRDefault="00000000">
      <w:pPr>
        <w:pStyle w:val="ListBullet"/>
      </w:pPr>
      <w:r w:rsidRPr="0046435D">
        <w:t>Security-focused: Production-ready security settings included</w:t>
      </w:r>
    </w:p>
    <w:p w14:paraId="329BD9BD" w14:textId="77777777" w:rsidR="00F563B8" w:rsidRPr="0046435D" w:rsidRDefault="00000000">
      <w:pPr>
        <w:pStyle w:val="ListBullet"/>
      </w:pPr>
      <w:r w:rsidRPr="0046435D">
        <w:lastRenderedPageBreak/>
        <w:t>Modern design: Tailwind CSS with pastel aesthetic</w:t>
      </w:r>
    </w:p>
    <w:p w14:paraId="1FFD08B2" w14:textId="77777777" w:rsidR="00F563B8" w:rsidRPr="0046435D" w:rsidRDefault="00000000">
      <w:pPr>
        <w:pStyle w:val="ListBullet"/>
      </w:pPr>
      <w:r w:rsidRPr="0046435D">
        <w:t>Fully featured: Comments, likes, search, categories, tags</w:t>
      </w:r>
    </w:p>
    <w:p w14:paraId="494350C2" w14:textId="77777777" w:rsidR="00F563B8" w:rsidRPr="0046435D" w:rsidRDefault="00000000">
      <w:pPr>
        <w:pStyle w:val="ListBullet"/>
      </w:pPr>
      <w:r w:rsidRPr="0046435D">
        <w:t>Deployment-ready: Includes Docker, Procfile, and PythonAnywhere config</w:t>
      </w:r>
    </w:p>
    <w:p w14:paraId="367DEFE1" w14:textId="77777777" w:rsidR="00F563B8" w:rsidRPr="0046435D" w:rsidRDefault="00000000">
      <w:pPr>
        <w:pStyle w:val="ListBullet"/>
      </w:pPr>
      <w:r w:rsidRPr="0046435D">
        <w:t>Django best practices: Uses class-based views, signals, custom context processors</w:t>
      </w:r>
    </w:p>
    <w:p w14:paraId="18685692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Production Considerations</w:t>
      </w:r>
    </w:p>
    <w:p w14:paraId="75CDCB9E" w14:textId="77777777" w:rsidR="00F563B8" w:rsidRPr="0046435D" w:rsidRDefault="00000000">
      <w:pPr>
        <w:pStyle w:val="ListBullet"/>
      </w:pPr>
      <w:r w:rsidRPr="0046435D">
        <w:t>Image processing: Pillow must be installed separately for image uploads</w:t>
      </w:r>
    </w:p>
    <w:p w14:paraId="73096F85" w14:textId="77777777" w:rsidR="00F563B8" w:rsidRPr="0046435D" w:rsidRDefault="00000000">
      <w:pPr>
        <w:pStyle w:val="ListBullet"/>
      </w:pPr>
      <w:r w:rsidRPr="0046435D">
        <w:t>Static files: Run 'python manage.py collectstatic' before production deployment</w:t>
      </w:r>
    </w:p>
    <w:p w14:paraId="4C083CB9" w14:textId="77777777" w:rsidR="00F563B8" w:rsidRPr="0046435D" w:rsidRDefault="00000000">
      <w:pPr>
        <w:pStyle w:val="ListBullet"/>
      </w:pPr>
      <w:r w:rsidRPr="0046435D">
        <w:t>Database: SQLite suitable for low-to-medium traffic; upgrade to PostgreSQL for scaling</w:t>
      </w:r>
    </w:p>
    <w:p w14:paraId="730E6556" w14:textId="77777777" w:rsidR="00F563B8" w:rsidRPr="0046435D" w:rsidRDefault="00000000">
      <w:pPr>
        <w:pStyle w:val="ListBullet"/>
      </w:pPr>
      <w:r w:rsidRPr="0046435D">
        <w:t>Email: Not yet configured; SMTP settings needed for production notifications</w:t>
      </w:r>
    </w:p>
    <w:p w14:paraId="0A52962C" w14:textId="77777777" w:rsidR="00F563B8" w:rsidRPr="0046435D" w:rsidRDefault="00000000">
      <w:pPr>
        <w:pStyle w:val="ListBullet"/>
      </w:pPr>
      <w:r w:rsidRPr="0046435D">
        <w:t>Caching: Not configured; consider Redis for high-traffic scenarios</w:t>
      </w:r>
    </w:p>
    <w:p w14:paraId="1D57C844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Recommendations for Enhancement</w:t>
      </w:r>
    </w:p>
    <w:p w14:paraId="4BAA879C" w14:textId="77777777" w:rsidR="00F563B8" w:rsidRPr="0046435D" w:rsidRDefault="00000000">
      <w:pPr>
        <w:pStyle w:val="ListNumber"/>
      </w:pPr>
      <w:r w:rsidRPr="0046435D">
        <w:t>Email notifications: Configure SMTP for comment/like notifications</w:t>
      </w:r>
    </w:p>
    <w:p w14:paraId="68213A45" w14:textId="77777777" w:rsidR="00F563B8" w:rsidRPr="0046435D" w:rsidRDefault="00000000">
      <w:pPr>
        <w:pStyle w:val="ListNumber"/>
      </w:pPr>
      <w:r w:rsidRPr="0046435D">
        <w:t>Caching layer: Add Redis for post caching and session storage</w:t>
      </w:r>
    </w:p>
    <w:p w14:paraId="5DC557A9" w14:textId="77777777" w:rsidR="00F563B8" w:rsidRPr="0046435D" w:rsidRDefault="00000000">
      <w:pPr>
        <w:pStyle w:val="ListNumber"/>
      </w:pPr>
      <w:r w:rsidRPr="0046435D">
        <w:t>API layer: Consider Django REST Framework for mobile app support</w:t>
      </w:r>
    </w:p>
    <w:p w14:paraId="76C0CC20" w14:textId="77777777" w:rsidR="00F563B8" w:rsidRPr="0046435D" w:rsidRDefault="00000000">
      <w:pPr>
        <w:pStyle w:val="ListNumber"/>
      </w:pPr>
      <w:r w:rsidRPr="0046435D">
        <w:t>Database: Migrate to PostgreSQL for production scalability</w:t>
      </w:r>
    </w:p>
    <w:p w14:paraId="5D63F0BE" w14:textId="77777777" w:rsidR="00F563B8" w:rsidRPr="0046435D" w:rsidRDefault="00000000">
      <w:pPr>
        <w:pStyle w:val="ListNumber"/>
      </w:pPr>
      <w:r w:rsidRPr="0046435D">
        <w:t>Full-text search: Integrate Elasticsearch for advanced search capabilities</w:t>
      </w:r>
    </w:p>
    <w:p w14:paraId="5E179272" w14:textId="77777777" w:rsidR="00F563B8" w:rsidRPr="0046435D" w:rsidRDefault="00000000">
      <w:pPr>
        <w:pStyle w:val="ListNumber"/>
      </w:pPr>
      <w:r w:rsidRPr="0046435D">
        <w:t>Analytics: Add Google Analytics or similar for traffic insights</w:t>
      </w:r>
    </w:p>
    <w:p w14:paraId="495A0F0F" w14:textId="77777777" w:rsidR="00F563B8" w:rsidRPr="0046435D" w:rsidRDefault="00000000">
      <w:pPr>
        <w:pStyle w:val="ListNumber"/>
      </w:pPr>
      <w:r w:rsidRPr="0046435D">
        <w:t>SEO: Implement meta tags, sitemaps, and robots.txt</w:t>
      </w:r>
    </w:p>
    <w:p w14:paraId="1F007EA7" w14:textId="77777777" w:rsidR="00F563B8" w:rsidRPr="0046435D" w:rsidRDefault="00000000">
      <w:pPr>
        <w:pStyle w:val="ListNumber"/>
      </w:pPr>
      <w:r w:rsidRPr="0046435D">
        <w:t>CDN: Configure CloudFront or similar for static asset distribution</w:t>
      </w:r>
    </w:p>
    <w:p w14:paraId="71079C17" w14:textId="77777777" w:rsidR="00F563B8" w:rsidRPr="0046435D" w:rsidRDefault="00000000">
      <w:pPr>
        <w:pStyle w:val="ListNumber"/>
      </w:pPr>
      <w:r w:rsidRPr="0046435D">
        <w:t>Monitoring: Set up error tracking (Sentry) and performance monitoring</w:t>
      </w:r>
    </w:p>
    <w:p w14:paraId="4BFC0CE0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Summary Statistics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6435D" w:rsidRPr="0046435D" w14:paraId="11C3066F" w14:textId="77777777" w:rsidTr="00F563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F86C438" w14:textId="77777777" w:rsidR="00F563B8" w:rsidRPr="0046435D" w:rsidRDefault="00000000">
            <w:r w:rsidRPr="0046435D">
              <w:t>Metric</w:t>
            </w:r>
          </w:p>
        </w:tc>
        <w:tc>
          <w:tcPr>
            <w:tcW w:w="4680" w:type="dxa"/>
          </w:tcPr>
          <w:p w14:paraId="10225FD4" w14:textId="77777777" w:rsidR="00F563B8" w:rsidRPr="004643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35D">
              <w:t>Value</w:t>
            </w:r>
          </w:p>
        </w:tc>
      </w:tr>
      <w:tr w:rsidR="0046435D" w:rsidRPr="0046435D" w14:paraId="15D652AC" w14:textId="77777777" w:rsidTr="00F5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1DA8F91" w14:textId="77777777" w:rsidR="00F563B8" w:rsidRPr="0046435D" w:rsidRDefault="00000000">
            <w:r w:rsidRPr="0046435D">
              <w:t>Framework</w:t>
            </w:r>
          </w:p>
        </w:tc>
        <w:tc>
          <w:tcPr>
            <w:tcW w:w="4680" w:type="dxa"/>
          </w:tcPr>
          <w:p w14:paraId="38C26CD7" w14:textId="77777777" w:rsidR="00F563B8" w:rsidRPr="004643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35D">
              <w:t>Django 5.2.8</w:t>
            </w:r>
          </w:p>
        </w:tc>
      </w:tr>
      <w:tr w:rsidR="0046435D" w:rsidRPr="0046435D" w14:paraId="54F08A89" w14:textId="77777777" w:rsidTr="00F563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2E3D71" w14:textId="77777777" w:rsidR="00F563B8" w:rsidRPr="0046435D" w:rsidRDefault="00000000">
            <w:r w:rsidRPr="0046435D">
              <w:t>Python Apps</w:t>
            </w:r>
          </w:p>
        </w:tc>
        <w:tc>
          <w:tcPr>
            <w:tcW w:w="4680" w:type="dxa"/>
          </w:tcPr>
          <w:p w14:paraId="3AF7F14A" w14:textId="77777777" w:rsidR="00F563B8" w:rsidRPr="004643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435D">
              <w:t>2 (accounts, blog)</w:t>
            </w:r>
          </w:p>
        </w:tc>
      </w:tr>
      <w:tr w:rsidR="0046435D" w:rsidRPr="0046435D" w14:paraId="608CCAE3" w14:textId="77777777" w:rsidTr="00F5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FF7DC4" w14:textId="77777777" w:rsidR="00F563B8" w:rsidRPr="0046435D" w:rsidRDefault="00000000">
            <w:r w:rsidRPr="0046435D">
              <w:t>Models</w:t>
            </w:r>
          </w:p>
        </w:tc>
        <w:tc>
          <w:tcPr>
            <w:tcW w:w="4680" w:type="dxa"/>
          </w:tcPr>
          <w:p w14:paraId="2688936F" w14:textId="77777777" w:rsidR="00F563B8" w:rsidRPr="004643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35D">
              <w:t>6 (Post, Category, Tag, Comment, Like, Profile)</w:t>
            </w:r>
          </w:p>
        </w:tc>
      </w:tr>
      <w:tr w:rsidR="0046435D" w:rsidRPr="0046435D" w14:paraId="516EF9B9" w14:textId="77777777" w:rsidTr="00F563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503DD6" w14:textId="77777777" w:rsidR="00F563B8" w:rsidRPr="0046435D" w:rsidRDefault="00000000">
            <w:r w:rsidRPr="0046435D">
              <w:t>URL Endpoints</w:t>
            </w:r>
          </w:p>
        </w:tc>
        <w:tc>
          <w:tcPr>
            <w:tcW w:w="4680" w:type="dxa"/>
          </w:tcPr>
          <w:p w14:paraId="6560E646" w14:textId="77777777" w:rsidR="00F563B8" w:rsidRPr="004643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435D">
              <w:t>~10 documented routes</w:t>
            </w:r>
          </w:p>
        </w:tc>
      </w:tr>
      <w:tr w:rsidR="0046435D" w:rsidRPr="0046435D" w14:paraId="48B6254E" w14:textId="77777777" w:rsidTr="00F5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6F166F" w14:textId="77777777" w:rsidR="00F563B8" w:rsidRPr="0046435D" w:rsidRDefault="00000000">
            <w:r w:rsidRPr="0046435D">
              <w:t>Templates</w:t>
            </w:r>
          </w:p>
        </w:tc>
        <w:tc>
          <w:tcPr>
            <w:tcW w:w="4680" w:type="dxa"/>
          </w:tcPr>
          <w:p w14:paraId="25BC6D34" w14:textId="77777777" w:rsidR="00F563B8" w:rsidRPr="004643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35D">
              <w:t>~8 HTML templates</w:t>
            </w:r>
          </w:p>
        </w:tc>
      </w:tr>
      <w:tr w:rsidR="0046435D" w:rsidRPr="0046435D" w14:paraId="13E96627" w14:textId="77777777" w:rsidTr="00F563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C1EAC5" w14:textId="77777777" w:rsidR="00F563B8" w:rsidRPr="0046435D" w:rsidRDefault="00000000">
            <w:r w:rsidRPr="0046435D">
              <w:t>Django Admin</w:t>
            </w:r>
          </w:p>
        </w:tc>
        <w:tc>
          <w:tcPr>
            <w:tcW w:w="4680" w:type="dxa"/>
          </w:tcPr>
          <w:p w14:paraId="40583B58" w14:textId="77777777" w:rsidR="00F563B8" w:rsidRPr="004643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435D">
              <w:t>Configured</w:t>
            </w:r>
          </w:p>
        </w:tc>
      </w:tr>
      <w:tr w:rsidR="0046435D" w:rsidRPr="0046435D" w14:paraId="31814D28" w14:textId="77777777" w:rsidTr="00F563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C00AF12" w14:textId="77777777" w:rsidR="00F563B8" w:rsidRPr="0046435D" w:rsidRDefault="00000000">
            <w:r w:rsidRPr="0046435D">
              <w:t>Database</w:t>
            </w:r>
          </w:p>
        </w:tc>
        <w:tc>
          <w:tcPr>
            <w:tcW w:w="4680" w:type="dxa"/>
          </w:tcPr>
          <w:p w14:paraId="41493BA0" w14:textId="77777777" w:rsidR="00F563B8" w:rsidRPr="004643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35D">
              <w:t>SQLite3</w:t>
            </w:r>
          </w:p>
        </w:tc>
      </w:tr>
      <w:tr w:rsidR="0046435D" w:rsidRPr="0046435D" w14:paraId="50241E00" w14:textId="77777777" w:rsidTr="00F563B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879BDD0" w14:textId="77777777" w:rsidR="00F563B8" w:rsidRPr="0046435D" w:rsidRDefault="00000000">
            <w:r w:rsidRPr="0046435D">
              <w:t>Deployment Options</w:t>
            </w:r>
          </w:p>
        </w:tc>
        <w:tc>
          <w:tcPr>
            <w:tcW w:w="4680" w:type="dxa"/>
          </w:tcPr>
          <w:p w14:paraId="0173BCF1" w14:textId="77777777" w:rsidR="00F563B8" w:rsidRPr="0046435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6435D">
              <w:t>3 (PythonAnywhere, Docker, Heroku)</w:t>
            </w:r>
          </w:p>
        </w:tc>
      </w:tr>
    </w:tbl>
    <w:p w14:paraId="149FC58A" w14:textId="77777777" w:rsidR="00F563B8" w:rsidRPr="0046435D" w:rsidRDefault="00F563B8"/>
    <w:p w14:paraId="5069EE69" w14:textId="77777777" w:rsidR="00F563B8" w:rsidRPr="0046435D" w:rsidRDefault="00000000">
      <w:pPr>
        <w:pStyle w:val="Heading1"/>
        <w:rPr>
          <w:color w:val="auto"/>
        </w:rPr>
      </w:pPr>
      <w:r w:rsidRPr="0046435D">
        <w:rPr>
          <w:color w:val="auto"/>
        </w:rPr>
        <w:t>Conclusion</w:t>
      </w:r>
    </w:p>
    <w:p w14:paraId="0AEC2397" w14:textId="77777777" w:rsidR="00F563B8" w:rsidRPr="0046435D" w:rsidRDefault="00000000">
      <w:r w:rsidRPr="0046435D">
        <w:t xml:space="preserve">MPress is a well-architected, modern Django blog platform with a focus on simplicity, security, and deployment flexibility. It demonstrates Django best practices including signal handling, custom </w:t>
      </w:r>
      <w:r w:rsidRPr="0046435D">
        <w:lastRenderedPageBreak/>
        <w:t>context processors, class-based views, and proper security configuration. The project is suitable for both learning and production deployment with minimal additional configuration.</w:t>
      </w:r>
    </w:p>
    <w:p w14:paraId="201E0B7C" w14:textId="77777777" w:rsidR="00F563B8" w:rsidRPr="0046435D" w:rsidRDefault="00F563B8"/>
    <w:p w14:paraId="3BAB4D4B" w14:textId="21C5B76E" w:rsidR="00F563B8" w:rsidRPr="0046435D" w:rsidRDefault="00F563B8">
      <w:pPr>
        <w:jc w:val="center"/>
      </w:pPr>
    </w:p>
    <w:sectPr w:rsidR="00F563B8" w:rsidRPr="0046435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0085794">
    <w:abstractNumId w:val="8"/>
  </w:num>
  <w:num w:numId="2" w16cid:durableId="1849753835">
    <w:abstractNumId w:val="6"/>
  </w:num>
  <w:num w:numId="3" w16cid:durableId="758523848">
    <w:abstractNumId w:val="5"/>
  </w:num>
  <w:num w:numId="4" w16cid:durableId="346757508">
    <w:abstractNumId w:val="4"/>
  </w:num>
  <w:num w:numId="5" w16cid:durableId="881673507">
    <w:abstractNumId w:val="7"/>
  </w:num>
  <w:num w:numId="6" w16cid:durableId="512187064">
    <w:abstractNumId w:val="3"/>
  </w:num>
  <w:num w:numId="7" w16cid:durableId="285814427">
    <w:abstractNumId w:val="2"/>
  </w:num>
  <w:num w:numId="8" w16cid:durableId="292248946">
    <w:abstractNumId w:val="1"/>
  </w:num>
  <w:num w:numId="9" w16cid:durableId="90560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DB4"/>
    <w:rsid w:val="0046435D"/>
    <w:rsid w:val="00732869"/>
    <w:rsid w:val="00AA1D8D"/>
    <w:rsid w:val="00B47730"/>
    <w:rsid w:val="00C023D7"/>
    <w:rsid w:val="00C36A11"/>
    <w:rsid w:val="00CB0664"/>
    <w:rsid w:val="00F56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16483"/>
  <w14:defaultImageDpi w14:val="300"/>
  <w15:docId w15:val="{8209F37D-4A7D-4FC7-9B46-E6B22A23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43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ress.pythonanywhere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reeha-malik/Mpress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983</Words>
  <Characters>5604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Awais Ali</cp:lastModifiedBy>
  <cp:revision>4</cp:revision>
  <dcterms:created xsi:type="dcterms:W3CDTF">2013-12-23T23:15:00Z</dcterms:created>
  <dcterms:modified xsi:type="dcterms:W3CDTF">2025-11-16T15:14:00Z</dcterms:modified>
  <cp:category/>
</cp:coreProperties>
</file>